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Inventory evidence café 東京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